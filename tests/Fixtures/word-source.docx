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SignFlow Word test</w:t>
      </w:r>
    </w:p>
    <w:p>
      <w:r>
        <w:t>Conversion and manual QR placement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